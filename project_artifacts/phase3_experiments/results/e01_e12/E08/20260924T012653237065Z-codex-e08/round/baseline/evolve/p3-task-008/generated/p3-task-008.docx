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Generated Artifact</w:t>
      </w:r>
    </w:p>
    <w:p>
      <w:r>
        <w:t>p3-task-008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