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Generated Artifact</w:t>
      </w:r>
    </w:p>
    <w:p>
      <w:r>
        <w:t>P3-TASK-002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