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Generated Artifact</w:t>
      </w:r>
    </w:p>
    <w:p>
      <w:r>
        <w:t>P3-TASK-011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