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Produce a word Office artifact for the medium pilot scenario 029. Preserve the exact marker P3-TASK-029.</w:t>
      </w:r>
    </w:p>
    <w:p>
      <w:r>
        <w:t>P3-TASK-029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